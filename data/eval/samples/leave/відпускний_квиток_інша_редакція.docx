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Додаток 30</w:t>
      </w:r>
    </w:p>
    <w:p>
      <w:r>
        <w:t>до Інструкції з діловодства у Збройних Силах України</w:t>
      </w:r>
    </w:p>
    <w:p>
      <w:r>
        <w:t>(підпункт 2.8.9)</w:t>
      </w:r>
    </w:p>
    <w:p>
      <w:r>
        <w:t>Штамп кутовий</w:t>
      </w:r>
    </w:p>
    <w:p>
      <w:r>
        <w:t>частини військової (установи)</w:t>
      </w:r>
    </w:p>
    <w:p>
      <w:r>
        <w:t>військова частина А0000</w:t>
      </w:r>
    </w:p>
    <w:p>
      <w:r>
        <w:t>Відпускний квиток</w:t>
      </w:r>
    </w:p>
    <w:p>
      <w:r>
        <w:t>№ 102    від 09.05.2026</w:t>
      </w:r>
    </w:p>
    <w:p>
      <w:r>
        <w:t>Чинний лише разом із документом, що посвідчує особу.</w:t>
      </w:r>
    </w:p>
    <w:p>
      <w:r>
        <w:t>Начальник (командир)</w:t>
      </w:r>
    </w:p>
    <w:p>
      <w:r>
        <w:t>підполковник                                        Андрій ЛИТВИНЕНКО</w:t>
      </w:r>
    </w:p>
    <w:p>
      <w:r>
        <w:t>(звання, підпис, ім’я та прізвище)</w:t>
      </w:r>
    </w:p>
    <w:p>
      <w:r>
        <w:t>Місце печатки</w:t>
      </w:r>
    </w:p>
    <w:p>
      <w:r>
        <w:t>2</w:t>
      </w:r>
    </w:p>
    <w:p>
      <w:r>
        <w:t>Додаток 30, продовження</w:t>
      </w:r>
    </w:p>
    <w:p>
      <w:r>
        <w:t>Квиток відпускний, бік зворотний</w:t>
      </w:r>
    </w:p>
    <w:p>
      <w:r>
        <w:t>Начальник (командир)</w:t>
      </w:r>
    </w:p>
    <w:p>
      <w:r>
        <w:t>підполковник                                        Андрій ЛИТВИНЕНКО</w:t>
      </w:r>
    </w:p>
    <w:p>
      <w:r>
        <w:t>(звання, підпис, ім’я та прізвище)</w:t>
      </w:r>
    </w:p>
    <w:p>
      <w:r>
        <w:t>Місце печатки</w:t>
      </w:r>
    </w:p>
    <w:p>
      <w:r>
        <w:t>Запис про взяття на облік і про зняття з нього</w:t>
      </w:r>
    </w:p>
    <w:p>
      <w:r>
        <w:t>рядовий ЛЕМЕШКО Соломія Романівна</w:t>
      </w:r>
    </w:p>
    <w:p>
      <w:r>
        <w:t>(звання, повне прізвище, ім’я, по батькові)</w:t>
      </w:r>
    </w:p>
    <w:p>
      <w:r>
        <w:t>відпущена у</w:t>
      </w:r>
    </w:p>
    <w:p>
      <w:r>
        <w:t>щорічна основна відпустка за 2026 рік</w:t>
      </w:r>
    </w:p>
    <w:p>
      <w:r>
        <w:t>(різновид відпустки, назва населеного пункту,</w:t>
      </w:r>
    </w:p>
    <w:p>
      <w:r>
        <w:t>м. Житомир</w:t>
      </w:r>
    </w:p>
    <w:p>
      <w:r>
        <w:t>куди відпущено військовослужбовця)</w:t>
      </w:r>
    </w:p>
    <w:p>
      <w:r>
        <w:t>на строк</w:t>
      </w:r>
    </w:p>
    <w:p>
      <w:r>
        <w:t>тринадцять</w:t>
      </w:r>
    </w:p>
    <w:p>
      <w:r>
        <w:t>(число днів словами)</w:t>
      </w:r>
    </w:p>
    <w:p>
      <w:r>
        <w:t>з “10” травня 2026 р.  по “22” травня 2026 р.</w:t>
      </w:r>
    </w:p>
    <w:p>
      <w:r>
        <w:t>По завершенні відпустки</w:t>
      </w:r>
    </w:p>
    <w:p>
      <w:r>
        <w:t>рядовий ЛЕМЕШКО С.Р.</w:t>
      </w:r>
    </w:p>
    <w:p>
      <w:r>
        <w:t>(звання, прізвище й ініціали</w:t>
      </w:r>
    </w:p>
    <w:p>
      <w:r>
        <w:t>має з’явитися на місце служби до</w:t>
      </w:r>
    </w:p>
    <w:p>
      <w:r>
        <w:t>військова частина А0000</w:t>
      </w:r>
    </w:p>
    <w:p>
      <w:r>
        <w:t>(назва частини військової чи пункту населеного)</w:t>
      </w:r>
    </w:p>
    <w:p>
      <w:r>
        <w:t>“23” травня 2026 р.</w:t>
      </w:r>
    </w:p>
    <w:p>
      <w:r>
        <w:t>(день прибуття)</w:t>
      </w:r>
    </w:p>
    <w:p>
      <w:r>
        <w:t>На проїзд оформлено перевізні документи, номер</w:t>
      </w:r>
    </w:p>
    <w:p>
      <w:r>
        <w:t>8144/26</w:t>
      </w:r>
    </w:p>
    <w:p>
      <w:r>
        <w:t>Супроводжують</w:t>
      </w:r>
    </w:p>
    <w:p>
      <w:r>
        <w:t>чоловік Лемешко А., діти — 1</w:t>
      </w:r>
    </w:p>
    <w:p>
      <w:r>
        <w:t>(звання, прізвище й ініціали</w:t>
      </w:r>
    </w:p>
    <w:p>
      <w:r>
        <w:t>слідують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