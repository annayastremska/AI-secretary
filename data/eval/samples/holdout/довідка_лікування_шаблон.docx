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26"/>
        </w:rPr>
        <w:t>_______________________________</w:t>
      </w:r>
    </w:p>
    <w:p>
      <w:pPr>
        <w:spacing w:after="280"/>
        <w:jc w:val="center"/>
      </w:pPr>
      <w:r>
        <w:rPr>
          <w:rFonts w:ascii="Times New Roman" w:hAnsi="Times New Roman"/>
          <w:b w:val="0"/>
          <w:i/>
          <w:sz w:val="16"/>
        </w:rPr>
        <w:t>(повне найменування закладу охорони здоров'я, що видав документ)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32"/>
        </w:rPr>
        <w:t>Д О В І Д К А</w:t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4"/>
        </w:rPr>
        <w:t>про перебування на лікуванні</w:t>
      </w:r>
    </w:p>
    <w:p>
      <w:pPr>
        <w:spacing w:after="280"/>
        <w:jc w:val="center"/>
      </w:pPr>
      <w:r>
        <w:rPr>
          <w:rFonts w:ascii="Times New Roman" w:hAnsi="Times New Roman"/>
          <w:b w:val="0"/>
          <w:i w:val="0"/>
          <w:sz w:val="24"/>
        </w:rPr>
        <w:t>Реєстраційний № ________        Дата оформлення: 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Кому видано (військове звання, прізвище, ім'я, по батькові)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Місце проходження служби (найменування військової частини)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Дата госпіталізації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Дата виписки зі стаціонару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Загальна тривалість лікування, діб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Причина перебування на лікуванні (діагноз)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_______________________________</w:t>
            </w:r>
          </w:p>
        </w:tc>
      </w:tr>
    </w:tbl>
    <w:p/>
    <w:p>
      <w:pPr>
        <w:spacing w:after="320"/>
        <w:jc w:val="left"/>
      </w:pPr>
      <w:r>
        <w:rPr>
          <w:rFonts w:ascii="Times New Roman" w:hAnsi="Times New Roman"/>
          <w:b w:val="0"/>
          <w:i w:val="0"/>
          <w:sz w:val="22"/>
        </w:rPr>
        <w:t>Довідку оформлено для пред'явлення за місцем проходження військової служби. Записи звірено з журналом обліку стаціонарних хворих.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2"/>
        </w:rPr>
        <w:t>Відповідальна особа закладу: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spacing w:after="120"/>
        <w:jc w:val="left"/>
      </w:pPr>
      <w:r>
        <w:rPr>
          <w:rFonts w:ascii="Times New Roman" w:hAnsi="Times New Roman"/>
          <w:b w:val="0"/>
          <w:i/>
          <w:sz w:val="16"/>
        </w:rPr>
        <w:t>(посада, військове звання, ініціали та прізвище)     М.П.</w:t>
      </w:r>
    </w:p>
    <w:sectPr w:rsidR="00FC693F" w:rsidRPr="0006063C" w:rsidSect="00034616">
      <w:pgSz w:w="12240" w:h="15840"/>
      <w:pgMar w:top="1440" w:right="90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