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i w:val="0"/>
          <w:sz w:val="26"/>
        </w:rPr>
        <w:t>Обласний шпиталь ветеранів, м. Кам'яний Брід</w:t>
      </w:r>
    </w:p>
    <w:p>
      <w:pPr>
        <w:spacing w:after="280"/>
        <w:jc w:val="center"/>
      </w:pPr>
      <w:r>
        <w:rPr>
          <w:rFonts w:ascii="Times New Roman" w:hAnsi="Times New Roman"/>
          <w:b w:val="0"/>
          <w:i/>
          <w:sz w:val="16"/>
        </w:rPr>
        <w:t>(повне найменування закладу охорони здоров'я, що видав документ)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sz w:val="32"/>
        </w:rPr>
        <w:t>Д О В І Д К А</w:t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4"/>
        </w:rPr>
        <w:t>про перебування на лікуванні</w:t>
      </w:r>
    </w:p>
    <w:p>
      <w:pPr>
        <w:spacing w:after="280"/>
        <w:jc w:val="center"/>
      </w:pPr>
      <w:r>
        <w:rPr>
          <w:rFonts w:ascii="Times New Roman" w:hAnsi="Times New Roman"/>
          <w:b w:val="0"/>
          <w:i w:val="0"/>
          <w:sz w:val="24"/>
        </w:rPr>
        <w:t>Реєстраційний № 1152/х        Дата оформлення: 25.05.2026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5386"/>
      </w:tblGrid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Кому видано (військове звання, прізвище, ім'я, по батькові)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сержант Влащенко Дарина Петрівна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Місце проходження служби (найменування військової частини)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військова частина Т2231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Дата госпіталізації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05.05.2026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Дата виписки зі стаціонару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25.05.2026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Загальна тривалість лікування, діб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двадцять одна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Причина перебування на лікуванні (діагноз)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реабілітація після оперативного втручання на лівому колінному суглобі</w:t>
            </w:r>
          </w:p>
        </w:tc>
      </w:tr>
    </w:tbl>
    <w:p/>
    <w:p>
      <w:pPr>
        <w:spacing w:after="320"/>
        <w:jc w:val="left"/>
      </w:pPr>
      <w:r>
        <w:rPr>
          <w:rFonts w:ascii="Times New Roman" w:hAnsi="Times New Roman"/>
          <w:b w:val="0"/>
          <w:i w:val="0"/>
          <w:sz w:val="22"/>
        </w:rPr>
        <w:t>Довідку оформлено для пред'явлення за місцем проходження військової служби. Записи звірено з журналом обліку стаціонарних хворих.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2"/>
        </w:rPr>
        <w:t>Відповідальна особа закладу:</w:t>
      </w:r>
    </w:p>
    <w:p>
      <w:pPr>
        <w:spacing w:after="0"/>
        <w:jc w:val="left"/>
      </w:pPr>
      <w:r>
        <w:rPr>
          <w:rFonts w:ascii="Times New Roman" w:hAnsi="Times New Roman"/>
          <w:b w:val="0"/>
          <w:i w:val="0"/>
          <w:sz w:val="24"/>
        </w:rPr>
        <w:t>завідувачка відділення реабілітації Н. Ю. Стельмах</w:t>
      </w:r>
    </w:p>
    <w:p>
      <w:pPr>
        <w:spacing w:after="120"/>
        <w:jc w:val="left"/>
      </w:pPr>
      <w:r>
        <w:rPr>
          <w:rFonts w:ascii="Times New Roman" w:hAnsi="Times New Roman"/>
          <w:b w:val="0"/>
          <w:i/>
          <w:sz w:val="16"/>
        </w:rPr>
        <w:t>(посада, військове звання, ініціали та прізвище)     М.П.</w:t>
      </w:r>
    </w:p>
    <w:sectPr w:rsidR="00FC693F" w:rsidRPr="0006063C" w:rsidSect="00034616">
      <w:pgSz w:w="12240" w:h="15840"/>
      <w:pgMar w:top="1440" w:right="90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