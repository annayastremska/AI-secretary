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6"/>
        </w:rPr>
        <w:t>Гарнізонний військовий госпіталь, м. Верболіз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16"/>
        </w:rPr>
        <w:t>(повне найменування закладу охорони здоров'я, що видав документ)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Д О В І Д К 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про перебування на лікуванні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Реєстраційний № 214/мед        Дата оформлення: 19.06.2026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Кому видано (військове звання, прізвище, ім'я, по батькові)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молодший сержант Гайдученко Остап Миронович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Місце проходження служби (найменування військової частини)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військова частина А7788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госпіталізації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02.06.2026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виписки зі стаціонару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19.06.2026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Загальна тривалість лікування, діб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18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Причина перебування на лікуванні (діагноз)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закрита травма м'яких тканин лівого передпліччя, стан після хірургічної обробки</w:t>
            </w:r>
          </w:p>
        </w:tc>
      </w:tr>
    </w:tbl>
    <w:p/>
    <w:p>
      <w:pPr>
        <w:spacing w:after="320"/>
        <w:jc w:val="left"/>
      </w:pPr>
      <w:r>
        <w:rPr>
          <w:rFonts w:ascii="Times New Roman" w:hAnsi="Times New Roman"/>
          <w:b w:val="0"/>
          <w:i w:val="0"/>
          <w:sz w:val="22"/>
        </w:rPr>
        <w:t>Довідку оформлено для пред'явлення за місцем проходження військової служби. Записи звірено з журналом обліку стаціонарних хворих.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2"/>
        </w:rPr>
        <w:t>Відповідальна особа закладу: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4"/>
        </w:rPr>
        <w:t>начальник травматологічного відділення майор медичної служби Т. Р. Гаврилюк</w:t>
      </w:r>
    </w:p>
    <w:p>
      <w:pPr>
        <w:spacing w:after="120"/>
        <w:jc w:val="left"/>
      </w:pPr>
      <w:r>
        <w:rPr>
          <w:rFonts w:ascii="Times New Roman" w:hAnsi="Times New Roman"/>
          <w:b w:val="0"/>
          <w:i/>
          <w:sz w:val="16"/>
        </w:rPr>
        <w:t>(посада, військове звання, ініціали та прізвище)     М.П.</w:t>
      </w:r>
    </w:p>
    <w:sectPr w:rsidR="00FC693F" w:rsidRPr="0006063C" w:rsidSect="00034616">
      <w:pgSz w:w="12240" w:h="15840"/>
      <w:pgMar w:top="1440" w:right="90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